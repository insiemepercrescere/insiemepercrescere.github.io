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1584"/>
      </w:tblGrid>
      <w:tr>
        <w:tc>
          <w:tcPr>
            <w:tcW w:type="dxa" w:w="4986"/>
          </w:tcPr>
          <w:p>
            <w:r/>
            <w:r>
              <w:rPr>
                <w:sz w:val="18"/>
              </w:rPr>
              <w:t>Associazione Insieme per Crescere alla S. G. Bosco A.P.S.</w:t>
            </w:r>
          </w:p>
          <w:p>
            <w:r>
              <w:rPr>
                <w:sz w:val="18"/>
              </w:rPr>
              <w:t>Codice Fiscale 95096050125</w:t>
            </w:r>
          </w:p>
          <w:p>
            <w:r>
              <w:rPr>
                <w:sz w:val="18"/>
              </w:rPr>
              <w:t>Via Antonio Busca 14 - 21100 Varese (VA)</w:t>
            </w:r>
          </w:p>
        </w:tc>
        <w:tc>
          <w:tcPr>
            <w:tcW w:type="dxa" w:w="4986"/>
            <w:vAlign w:val="center"/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22960" cy="9421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942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  <w:suppressAutoHyphens w:val="1"/>
      </w:pPr>
      <w:r>
        <w:rPr>
          <w:b/>
          <w:sz w:val="28"/>
        </w:rPr>
        <w:t>AUTORIZZAZIONE AL PASSAGGIO DAL DOPOSCUOLA AL TEATRO</w:t>
      </w:r>
    </w:p>
    <w:p>
      <w:pPr>
        <w:spacing w:after="300"/>
        <w:jc w:val="center"/>
        <w:suppressAutoHyphens w:val="1"/>
      </w:pPr>
      <w:r>
        <w:t>Corso di teatro extrascolastico “IN ROTTA VERSO SÉ” · A.S. 2026/2027</w:t>
      </w:r>
    </w:p>
    <w:p>
      <w:pPr>
        <w:jc w:val="both"/>
        <w:suppressAutoHyphens w:val="1"/>
      </w:pPr>
      <w:r>
        <w:t>I sottoscritti ……………………………………………………………… e ………………………………………………………………, genitori/affidatari del/della minore ………………………………………………………, classe __________,</w:t>
      </w:r>
    </w:p>
    <w:p>
      <w:pPr>
        <w:suppressAutoHyphens w:val="1"/>
      </w:pPr>
      <w:r>
        <w:t>AUTORIZZANO gli educatori e il personale del servizio doposcuola della scuola S.G. Bosco ad affidare il/la minore direttamente agli insegnanti del corso di teatro organizzato dall’Associazione Insieme per Crescere alla S.G. Bosco APS, alle ore 16:00, nei giorni in cui il/la minore frequenta il corso.</w:t>
      </w:r>
    </w:p>
    <w:p>
      <w:pPr>
        <w:jc w:val="both"/>
        <w:suppressAutoHyphens w:val="1"/>
      </w:pPr>
      <w:r>
        <w:t>La presente autorizzazione vale per le lezioni dell’a.s. 2026/2027, comprese eventuali lezioni di recupero e, se confermato, il secondo quadrimestre, salvo revoca scritta.</w:t>
      </w:r>
    </w:p>
    <w:p>
      <w:pPr>
        <w:suppressAutoHyphens w:val="1"/>
      </w:pPr>
      <w:r>
        <w:rPr>
          <w:b/>
        </w:rPr>
        <w:t>IMPORTANTE – USCITA ALLE 17:30</w:t>
      </w:r>
    </w:p>
    <w:p>
      <w:pPr>
        <w:jc w:val="both"/>
        <w:suppressAutoHyphens w:val="1"/>
      </w:pPr>
      <w:r>
        <w:t>Al termine del teatro, alle ore 17:30, il/la minore NON rientrerà al doposcuola, che a quell’ora è terminato. Sarà ritirato/a esclusivamente da un genitore/affidatario o da una persona maggiorenne autorizzata con apposita delega per il ritiro.</w:t>
      </w:r>
    </w:p>
    <w:p>
      <w:pPr>
        <w:jc w:val="both"/>
        <w:suppressAutoHyphens w:val="1"/>
      </w:pPr>
      <w:r>
        <w:t>Se una lezione di teatro è annullata, il/la minore rimarrà al doposcuola secondo le condizioni e gli orari ordinari del servizio; la famiglia sarà informata della variazione secondo le modalità organizzative previste.</w:t>
      </w:r>
    </w:p>
    <w:p>
      <w:pPr>
        <w:suppressAutoHyphens w:val="1"/>
      </w:pPr>
      <w:r>
        <w:t>Varese, data ………………………………</w:t>
      </w:r>
    </w:p>
    <w:p>
      <w:pPr>
        <w:suppressAutoHyphens w:val="1"/>
      </w:pPr>
      <w:r>
        <w:t>Firma genitore/affidatario 1 ………………………………     Firma genitore/affidatario 2 ………………………………</w:t>
      </w:r>
    </w:p>
    <w:p>
      <w:pPr>
        <w:suppressAutoHyphens w:val="1"/>
      </w:pPr>
      <w:r>
        <w:rPr>
          <w:b/>
        </w:rPr>
        <w:t>IN CASO DI FIRMA DI UN SOLO GENITORE/AFFIDATARIO</w:t>
      </w:r>
    </w:p>
    <w:p>
      <w:pPr>
        <w:jc w:val="both"/>
        <w:suppressAutoHyphens w:val="1"/>
      </w:pPr>
      <w:r>
        <w:t>Il/la sottoscritto/a dichiara, sotto la propria responsabilità e ai sensi del D.P.R. 445/2000, di agire nel rispetto delle disposizioni sulla responsabilità genitoriale (artt. 316, 337-ter e 337-quater c.c.) e, ove necessario, con il consenso dell’altro genitore.</w:t>
      </w:r>
    </w:p>
    <w:p>
      <w:pPr>
        <w:jc w:val="both"/>
        <w:suppressAutoHyphens w:val="1"/>
      </w:pPr>
      <w:r>
        <w:t>Firma del genitore/affidatario ………………………………</w:t>
      </w:r>
    </w:p>
    <w:p>
      <w:pPr>
        <w:jc w:val="both"/>
        <w:suppressAutoHyphens w:val="1"/>
      </w:pPr>
      <w:r>
        <w:t>Consegnare il modulo all’Associazione Genitori prima dell’inizio del corso.</w:t>
      </w:r>
    </w:p>
    <w:sectPr w:rsidR="00FC693F" w:rsidRPr="0006063C" w:rsidSect="00034616">
      <w:pgSz w:w="12240" w:h="15840"/>
      <w:pgMar w:top="96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