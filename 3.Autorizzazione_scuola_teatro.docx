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1584"/>
      </w:tblGrid>
      <w:tr>
        <w:tc>
          <w:tcPr>
            <w:tcW w:type="dxa" w:w="4986"/>
          </w:tcPr>
          <w:p>
            <w:r/>
            <w:r>
              <w:rPr>
                <w:sz w:val="18"/>
              </w:rPr>
              <w:t>Associazione Insieme per Crescere alla S. G. Bosco A.P.S.</w:t>
            </w:r>
          </w:p>
          <w:p>
            <w:r>
              <w:rPr>
                <w:sz w:val="18"/>
              </w:rPr>
              <w:t>Codice Fiscale 95096050125</w:t>
            </w:r>
          </w:p>
          <w:p>
            <w:r>
              <w:rPr>
                <w:sz w:val="18"/>
              </w:rPr>
              <w:t>Via Antonio Busca 14 - 21100 Varese (VA)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2960" cy="9421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9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suppressAutoHyphens w:val="1"/>
      </w:pPr>
      <w:r>
        <w:rPr>
          <w:b/>
          <w:sz w:val="28"/>
        </w:rPr>
        <w:t>AUTORIZZAZIONE ALLA CONSEGNA DALLA SCUOLA AL TEATRO</w:t>
      </w:r>
    </w:p>
    <w:p>
      <w:pPr>
        <w:spacing w:after="300"/>
        <w:jc w:val="center"/>
        <w:suppressAutoHyphens w:val="1"/>
      </w:pPr>
      <w:r>
        <w:t>Per alunni con termine delle lezioni curricolari alle ore 16:00 · A.S. 2026/2027</w:t>
      </w:r>
    </w:p>
    <w:p>
      <w:pPr>
        <w:jc w:val="both"/>
        <w:suppressAutoHyphens w:val="1"/>
      </w:pPr>
      <w:r>
        <w:t>I sottoscritti ……………………………………………………………… e ………………………………………………………………, genitori/affidatari del/della minore ………………………………………………………, classe __________,</w:t>
      </w:r>
    </w:p>
    <w:p>
      <w:pPr>
        <w:suppressAutoHyphens w:val="1"/>
      </w:pPr>
      <w:r>
        <w:t>AUTORIZZANO gli insegnanti della scuola primaria S.G. Bosco a consegnare direttamente il/la minore agli insegnanti del corso di teatro extrascolastico “IN ROTTA VERSO SÉ”, organizzato dall’Associazione Insieme per Crescere alla S.G. Bosco APS, alle ore 16:00, al termine delle lezioni curricolari, senza effettuare la consueta consegna ai genitori all’uscita.</w:t>
      </w:r>
    </w:p>
    <w:p>
      <w:pPr>
        <w:jc w:val="both"/>
        <w:suppressAutoHyphens w:val="1"/>
      </w:pPr>
      <w:r>
        <w:t>La consegna deve avvenire direttamente al personale del corso di teatro: il/la minore non dovrà essere lasciato/a senza sorveglianza durante il passaggio tra le attività.</w:t>
      </w:r>
    </w:p>
    <w:p>
      <w:pPr>
        <w:jc w:val="both"/>
        <w:suppressAutoHyphens w:val="1"/>
      </w:pPr>
      <w:r>
        <w:t>La presente autorizzazione vale per le lezioni del corso nell’a.s. 2026/2027, comprese eventuali lezioni di recupero e, se confermato, il secondo quadrimestre, salvo revoca scritta.</w:t>
      </w:r>
    </w:p>
    <w:p>
      <w:pPr>
        <w:suppressAutoHyphens w:val="1"/>
      </w:pPr>
      <w:r>
        <w:rPr>
          <w:b/>
        </w:rPr>
        <w:t>USCITA DAL TEATRO ALLE 17:30</w:t>
      </w:r>
    </w:p>
    <w:p>
      <w:pPr>
        <w:jc w:val="both"/>
        <w:suppressAutoHyphens w:val="1"/>
      </w:pPr>
      <w:r>
        <w:t>Al termine dell’attività, il/la minore sarà ritirato/a da un genitore/affidatario o da una persona maggiorenne munita di apposita delega per il ritiro. Non è previsto il rientro al doposcuola.</w:t>
      </w:r>
    </w:p>
    <w:p>
      <w:pPr>
        <w:jc w:val="both"/>
        <w:suppressAutoHyphens w:val="1"/>
      </w:pPr>
      <w:r>
        <w:t>In caso di annullamento della lezione di teatro, la famiglia dovrà provvedere al ritiro del/della minore al termine dell’orario scolastico, secondo le modalità ordinarie della scuola, salvo differenti disposizioni concordate con la scuola stessa.</w:t>
      </w:r>
    </w:p>
    <w:p>
      <w:pPr>
        <w:suppressAutoHyphens w:val="1"/>
      </w:pPr>
      <w:r>
        <w:t>Varese, data ………………………………</w:t>
      </w:r>
    </w:p>
    <w:p>
      <w:pPr>
        <w:suppressAutoHyphens w:val="1"/>
      </w:pPr>
      <w:r>
        <w:t>Firma genitore/affidatario 1 ………………………………     Firma genitore/affidatario 2 ………………………………</w:t>
      </w:r>
    </w:p>
    <w:p>
      <w:pPr>
        <w:suppressAutoHyphens w:val="1"/>
      </w:pPr>
      <w:r>
        <w:rPr>
          <w:b/>
        </w:rPr>
        <w:t>IN CASO DI FIRMA DI UN SOLO GENITORE/AFFIDATARIO</w:t>
      </w:r>
    </w:p>
    <w:p>
      <w:pPr>
        <w:jc w:val="both"/>
        <w:suppressAutoHyphens w:val="1"/>
      </w:pPr>
      <w:r>
        <w:t>Il/la sottoscritto/a dichiara, sotto la propria responsabilità e ai sensi del D.P.R. 445/2000, di agire nel rispetto delle disposizioni sulla responsabilità genitoriale (artt. 316, 337-ter e 337-quater c.c.) e, ove necessario, con il consenso dell’altro genitore.</w:t>
      </w:r>
    </w:p>
    <w:p>
      <w:pPr>
        <w:jc w:val="both"/>
        <w:suppressAutoHyphens w:val="1"/>
      </w:pPr>
      <w:r>
        <w:t>Firma del genitore/affidatario ………………………………</w:t>
      </w:r>
    </w:p>
    <w:p>
      <w:pPr>
        <w:jc w:val="both"/>
        <w:suppressAutoHyphens w:val="1"/>
      </w:pPr>
      <w:r>
        <w:t>Consegnare il modulo all’Associazione Genitori e, secondo le indicazioni della scuola, al personale scolastico interessato prima dell’inizio del corso.</w:t>
      </w:r>
    </w:p>
    <w:sectPr w:rsidR="00FC693F" w:rsidRPr="0006063C" w:rsidSect="00034616"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